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2D8" w:rsidRDefault="00431DEC">
      <w:pPr>
        <w:spacing w:before="80" w:after="60"/>
      </w:pPr>
      <w:r>
        <w:rPr>
          <w:b/>
          <w:color w:val="000000"/>
          <w:sz w:val="46"/>
        </w:rPr>
        <w:t>HANDOVER PROTOCOL</w:t>
      </w:r>
    </w:p>
    <w:p w:rsidR="005862D8" w:rsidRDefault="00431DEC">
      <w:pPr>
        <w:spacing w:after="240"/>
      </w:pPr>
      <w:r>
        <w:rPr>
          <w:color w:val="555555"/>
          <w:sz w:val="25"/>
        </w:rPr>
        <w:t>Handover of work, documents, materials or responsibilities betwe</w:t>
      </w:r>
      <w:bookmarkStart w:id="0" w:name="_GoBack"/>
      <w:bookmarkEnd w:id="0"/>
      <w:r>
        <w:rPr>
          <w:color w:val="555555"/>
          <w:sz w:val="25"/>
        </w:rPr>
        <w:t>en colleagues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862D8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9"/>
              </w:rPr>
              <w:t>Organisation / department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Click to enter the name</w:t>
            </w:r>
          </w:p>
        </w:tc>
      </w:tr>
      <w:tr w:rsidR="005862D8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9"/>
              </w:rPr>
              <w:t>Protocol reference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Click to enter the reference</w:t>
            </w:r>
          </w:p>
        </w:tc>
      </w:tr>
      <w:tr w:rsidR="005862D8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9"/>
              </w:rPr>
              <w:t>Handover date and time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DD MMM YYYY, HH:MM</w:t>
            </w:r>
          </w:p>
        </w:tc>
      </w:tr>
      <w:tr w:rsidR="005862D8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9"/>
              </w:rPr>
              <w:t xml:space="preserve">Handover </w:t>
            </w:r>
            <w:r>
              <w:rPr>
                <w:b/>
                <w:sz w:val="19"/>
              </w:rPr>
              <w:t>location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Click to enter the location</w:t>
            </w:r>
          </w:p>
        </w:tc>
      </w:tr>
    </w:tbl>
    <w:p w:rsidR="005862D8" w:rsidRDefault="00431DEC">
      <w:pPr>
        <w:pStyle w:val="Heading1"/>
      </w:pPr>
      <w:r>
        <w:t>1. Parties involved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460"/>
      </w:tblGrid>
      <w:tr w:rsidR="005862D8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Handing over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Full name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Job title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Contact details</w:t>
            </w:r>
          </w:p>
        </w:tc>
      </w:tr>
      <w:tr w:rsidR="005862D8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</w:tr>
      <w:tr w:rsidR="005862D8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Receiving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Full name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Job title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b/>
                <w:sz w:val="18"/>
              </w:rPr>
              <w:t>Contact details</w:t>
            </w:r>
          </w:p>
        </w:tc>
      </w:tr>
      <w:tr w:rsidR="005862D8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</w:tr>
    </w:tbl>
    <w:p w:rsidR="005862D8" w:rsidRDefault="00431DEC">
      <w:pPr>
        <w:pStyle w:val="Heading1"/>
      </w:pPr>
      <w:r>
        <w:t xml:space="preserve">2. </w:t>
      </w:r>
      <w:r>
        <w:t>Handover items</w:t>
      </w:r>
    </w:p>
    <w:p w:rsidR="005862D8" w:rsidRDefault="00431DEC">
      <w:pPr>
        <w:spacing w:after="100"/>
      </w:pPr>
      <w:r>
        <w:t>List the tasks, documents, equipment, access rights or other items being handed over.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3080"/>
        <w:gridCol w:w="1100"/>
        <w:gridCol w:w="1350"/>
        <w:gridCol w:w="3330"/>
      </w:tblGrid>
      <w:tr w:rsidR="005862D8"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0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Item / task</w:t>
            </w:r>
          </w:p>
        </w:tc>
        <w:tc>
          <w:tcPr>
            <w:tcW w:w="1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3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Notes / next step</w:t>
            </w: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  <w:tr w:rsidR="005862D8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</w:tr>
    </w:tbl>
    <w:p w:rsidR="005862D8" w:rsidRDefault="00431DEC">
      <w:pPr>
        <w:pStyle w:val="Heading1"/>
      </w:pPr>
      <w:r>
        <w:t>3. Related information and attachments</w:t>
      </w:r>
    </w:p>
    <w:p w:rsidR="005862D8" w:rsidRDefault="00431DEC">
      <w:pPr>
        <w:spacing w:after="100"/>
      </w:pPr>
      <w:r>
        <w:rPr>
          <w:b/>
        </w:rPr>
        <w:t xml:space="preserve">Location of files / documentation: </w:t>
      </w:r>
      <w:r>
        <w:t>____________________________________________________________</w:t>
      </w:r>
    </w:p>
    <w:p w:rsidR="005862D8" w:rsidRDefault="00431DEC">
      <w:pPr>
        <w:spacing w:after="100"/>
      </w:pPr>
      <w:r>
        <w:rPr>
          <w:b/>
        </w:rPr>
        <w:t xml:space="preserve">Access rights or permissions transferred: </w:t>
      </w:r>
      <w:r>
        <w:t>____________________________________________________________</w:t>
      </w:r>
    </w:p>
    <w:p w:rsidR="005862D8" w:rsidRDefault="00431DEC">
      <w:pPr>
        <w:spacing w:after="100"/>
      </w:pPr>
      <w:r>
        <w:rPr>
          <w:b/>
        </w:rPr>
        <w:t xml:space="preserve">Attachments to this protocol: </w:t>
      </w:r>
      <w:r>
        <w:t>____________________________________________________________________________</w:t>
      </w:r>
    </w:p>
    <w:p w:rsidR="005862D8" w:rsidRDefault="00431DEC">
      <w:pPr>
        <w:pStyle w:val="Heading1"/>
      </w:pPr>
      <w:r>
        <w:lastRenderedPageBreak/>
        <w:t>4. Confirmation and notes</w:t>
      </w:r>
    </w:p>
    <w:p w:rsidR="005862D8" w:rsidRDefault="00431DEC">
      <w:pPr>
        <w:spacing w:after="140"/>
      </w:pPr>
      <w:r>
        <w:t>The person handing over confirms that all available informatio</w:t>
      </w:r>
      <w:r>
        <w:t>n required for the handover has been provided. The receiving person confirms acceptance of the items in the condition stated in this protocol.</w:t>
      </w:r>
    </w:p>
    <w:p w:rsidR="005862D8" w:rsidRDefault="00431DEC">
      <w:pPr>
        <w:spacing w:after="100"/>
      </w:pPr>
      <w:r>
        <w:rPr>
          <w:b/>
        </w:rPr>
        <w:t xml:space="preserve">Exceptions or additional notes: </w:t>
      </w:r>
      <w:r>
        <w:t>____________________________________________________________</w:t>
      </w:r>
    </w:p>
    <w:p w:rsidR="005862D8" w:rsidRDefault="00431DEC">
      <w:r>
        <w:t>____________________</w:t>
      </w:r>
      <w:r>
        <w:t>____________________________________________________________________________</w:t>
      </w:r>
    </w:p>
    <w:p w:rsidR="005862D8" w:rsidRDefault="00431DEC">
      <w:pPr>
        <w:pStyle w:val="Heading1"/>
      </w:pPr>
      <w:r>
        <w:t>5. Follow-up actions</w:t>
      </w:r>
    </w:p>
    <w:p w:rsidR="005862D8" w:rsidRDefault="00431DEC">
      <w:pPr>
        <w:spacing w:after="100"/>
      </w:pPr>
      <w:r>
        <w:t>Record any actions that remain open after the handover.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200"/>
        <w:gridCol w:w="1500"/>
        <w:gridCol w:w="1760"/>
      </w:tblGrid>
      <w:tr w:rsidR="005862D8">
        <w:trPr>
          <w:tblHeader/>
        </w:trPr>
        <w:tc>
          <w:tcPr>
            <w:tcW w:w="3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Action / next step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w="17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5862D8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</w:tr>
      <w:tr w:rsidR="005862D8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</w:tr>
      <w:tr w:rsidR="005862D8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</w:tr>
      <w:tr w:rsidR="005862D8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8"/>
              </w:rPr>
              <w:t>Click to enter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5862D8">
            <w:pPr>
              <w:spacing w:after="0" w:line="252" w:lineRule="auto"/>
              <w:jc w:val="center"/>
            </w:pPr>
          </w:p>
        </w:tc>
      </w:tr>
    </w:tbl>
    <w:p w:rsidR="005862D8" w:rsidRDefault="00431DEC">
      <w:pPr>
        <w:pStyle w:val="Heading1"/>
      </w:pPr>
      <w:r>
        <w:t>6. Signatures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862D8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Handing over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Receiving</w:t>
            </w:r>
          </w:p>
        </w:tc>
      </w:tr>
      <w:tr w:rsidR="005862D8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Name: Click to enter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Name: Click to enter</w:t>
            </w:r>
          </w:p>
        </w:tc>
      </w:tr>
      <w:tr w:rsidR="005862D8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Date and signature: ____________________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62D8" w:rsidRDefault="00431DEC">
            <w:pPr>
              <w:spacing w:after="0" w:line="252" w:lineRule="auto"/>
            </w:pPr>
            <w:r>
              <w:rPr>
                <w:sz w:val="19"/>
              </w:rPr>
              <w:t>Date and signature: ____________________</w:t>
            </w:r>
          </w:p>
        </w:tc>
      </w:tr>
    </w:tbl>
    <w:p w:rsidR="00431DEC" w:rsidRDefault="00431DEC"/>
    <w:sectPr w:rsidR="00431DEC" w:rsidSect="00034616">
      <w:headerReference w:type="default" r:id="rId8"/>
      <w:footerReference w:type="default" r:id="rId9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DEC" w:rsidRDefault="00431DEC">
      <w:pPr>
        <w:spacing w:after="0" w:line="240" w:lineRule="auto"/>
      </w:pPr>
      <w:r>
        <w:separator/>
      </w:r>
    </w:p>
  </w:endnote>
  <w:endnote w:type="continuationSeparator" w:id="0">
    <w:p w:rsidR="00431DEC" w:rsidRDefault="0043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62D8" w:rsidRDefault="00431DEC">
    <w:pPr>
      <w:pStyle w:val="Footer"/>
      <w:jc w:val="right"/>
    </w:pPr>
    <w:r>
      <w:rPr>
        <w:color w:val="787878"/>
        <w:sz w:val="17"/>
      </w:rPr>
      <w:t xml:space="preserve">This document records the handover and acceptance.  |  </w:t>
    </w: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152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DEC" w:rsidRDefault="00431DEC">
      <w:pPr>
        <w:spacing w:after="0" w:line="240" w:lineRule="auto"/>
      </w:pPr>
      <w:r>
        <w:separator/>
      </w:r>
    </w:p>
  </w:footnote>
  <w:footnote w:type="continuationSeparator" w:id="0">
    <w:p w:rsidR="00431DEC" w:rsidRDefault="0043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62D8" w:rsidRDefault="00431DEC">
    <w:pPr>
      <w:pStyle w:val="Header"/>
      <w:jc w:val="right"/>
    </w:pPr>
    <w:r>
      <w:rPr>
        <w:color w:val="6E6E6E"/>
        <w:sz w:val="17"/>
      </w:rPr>
      <w:t>HANDOVER PROTOCOL  |  internal working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DEC"/>
    <w:rsid w:val="005862D8"/>
    <w:rsid w:val="0068407A"/>
    <w:rsid w:val="007152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3A72AEA-24B4-4A81-B89E-A3C3C8D7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323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32EE06-7355-498F-B059-23ECAC8E1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Handover Protocol</vt:lpstr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Protocol</dc:title>
  <dc:subject>Reusable template for handing over work, documents, materials or responsibilities</dc:subject>
  <dc:creator>vs_ansible</dc:creator>
  <cp:keywords/>
  <dc:description>generated by python-docx</dc:description>
  <cp:lastModifiedBy>vs_ansible</cp:lastModifiedBy>
  <cp:revision>2</cp:revision>
  <dcterms:created xsi:type="dcterms:W3CDTF">2026-08-20T07:47:00Z</dcterms:created>
  <dcterms:modified xsi:type="dcterms:W3CDTF">2026-08-20T07:47:00Z</dcterms:modified>
  <cp:category/>
</cp:coreProperties>
</file>